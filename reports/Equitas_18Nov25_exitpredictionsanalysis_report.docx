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Analysis Report Analysis Report</w:t>
      </w:r>
    </w:p>
    <w:p>
      <w:pPr>
        <w:jc w:val="center"/>
      </w:pPr>
      <w:r>
        <w:rPr>
          <w:color w:val="003366"/>
          <w:sz w:val="36"/>
        </w:rPr>
        <w:t>Comprehensive Data Analysis Report Analysis</w:t>
      </w:r>
    </w:p>
    <w:p>
      <w:pPr>
        <w:jc w:val="center"/>
      </w:pPr>
      <w:r>
        <w:rPr>
          <w:sz w:val="28"/>
        </w:rPr>
        <w:t>Executive Report</w:t>
      </w:r>
    </w:p>
    <w:p>
      <w:pPr>
        <w:jc w:val="center"/>
      </w:pPr>
      <w:r>
        <w:rPr>
          <w:sz w:val="24"/>
        </w:rPr>
        <w:t>Generated on December 19,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Data Overview and Quality Assessment</w:t>
      </w:r>
    </w:p>
    <w:p>
      <w:pPr>
        <w:pStyle w:val="ListNumber"/>
      </w:pPr>
      <w:r>
        <w:t>Key Performance Indicators</w:t>
      </w:r>
    </w:p>
    <w:p>
      <w:pPr>
        <w:pStyle w:val="ListNumber"/>
      </w:pPr>
      <w:r>
        <w:t>Exit_Status Analysis</w:t>
      </w:r>
    </w:p>
    <w:p>
      <w:pPr>
        <w:pStyle w:val="ListNumber"/>
      </w:pPr>
      <w:r>
        <w:t>Feature Analysis</w:t>
      </w:r>
    </w:p>
    <w:p>
      <w:pPr>
        <w:pStyle w:val="ListNumber"/>
      </w:pPr>
      <w:r>
        <w:t>Statistical Insights</w:t>
      </w:r>
    </w:p>
    <w:p>
      <w:pPr>
        <w:pStyle w:val="ListNumber"/>
      </w:pPr>
      <w:r>
        <w:t>Prediction Scoring</w:t>
      </w:r>
    </w:p>
    <w:p>
      <w:pPr>
        <w:pStyle w:val="ListNumber"/>
      </w:pPr>
      <w:r>
        <w:t>Strategic Recommendations</w:t>
      </w:r>
    </w:p>
    <w:p>
      <w:pPr>
        <w:pStyle w:val="ListNumber"/>
      </w:pPr>
      <w:r>
        <w:t>Appendices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comprehensive report analyzes 25,821 records for Data Analysis Report.</w:t>
        <w:br/>
        <w:t xml:space="preserve">        </w:t>
        <w:br/>
        <w:t xml:space="preserve">        Key Highlights:</w:t>
        <w:br/>
        <w:t xml:space="preserve">        • Overall Exit_Status rate: 100.0%</w:t>
        <w:br/>
        <w:t xml:space="preserve">        • Total features analyzed: 19</w:t>
        <w:br/>
        <w:t xml:space="preserve">        • Data quality: 99.9% complete</w:t>
        <w:br/>
        <w:t xml:space="preserve">        </w:t>
        <w:br/>
        <w:t xml:space="preserve">        This analysis provides actionable insights through statistical analysis, visualization,</w:t>
        <w:br/>
        <w:t xml:space="preserve">        and predictive scoring to support data-driven decision making.</w:t>
      </w:r>
    </w:p>
    <w:p>
      <w:pPr>
        <w:pStyle w:val="Heading1"/>
      </w:pPr>
      <w:r>
        <w:t>Data Overview and Quality Assessment</w:t>
      </w:r>
    </w:p>
    <w:p>
      <w:r>
        <w:t>**Dataset Size:** 25,821 records with 22 features</w:t>
      </w:r>
    </w:p>
    <w:p>
      <w:pPr>
        <w:pStyle w:val="Heading2"/>
      </w:pPr>
      <w:r>
        <w:t>Data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Total Records</w:t>
            </w:r>
          </w:p>
        </w:tc>
        <w:tc>
          <w:tcPr>
            <w:tcW w:type="dxa" w:w="2880"/>
          </w:tcPr>
          <w:p>
            <w:r>
              <w:t>25,821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Total Missing Values</w:t>
            </w:r>
          </w:p>
        </w:tc>
        <w:tc>
          <w:tcPr>
            <w:tcW w:type="dxa" w:w="2880"/>
          </w:tcPr>
          <w:p>
            <w:r>
              <w:t>473 (0.1%)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Numeric Features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  <w:tr>
        <w:tc>
          <w:tcPr>
            <w:tcW w:type="dxa" w:w="2880"/>
          </w:tcPr>
          <w:p>
            <w:r>
              <w:t>Categorical Features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</w:tbl>
    <w:p>
      <w:pPr>
        <w:pStyle w:val="Heading1"/>
      </w:pPr>
      <w: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25,821</w:t>
            </w:r>
          </w:p>
        </w:tc>
      </w:tr>
      <w:tr>
        <w:tc>
          <w:tcPr>
            <w:tcW w:type="dxa" w:w="4320"/>
          </w:tcPr>
          <w:p>
            <w:r>
              <w:t>Exit_Status - Positive Class</w:t>
            </w:r>
          </w:p>
        </w:tc>
        <w:tc>
          <w:tcPr>
            <w:tcW w:type="dxa" w:w="4320"/>
          </w:tcPr>
          <w:p>
            <w:r>
              <w:t>25,821</w:t>
            </w:r>
          </w:p>
        </w:tc>
      </w:tr>
      <w:tr>
        <w:tc>
          <w:tcPr>
            <w:tcW w:type="dxa" w:w="4320"/>
          </w:tcPr>
          <w:p>
            <w:r>
              <w:t>Exit_Status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Average Tenure_Months</w:t>
            </w:r>
          </w:p>
        </w:tc>
        <w:tc>
          <w:tcPr>
            <w:tcW w:type="dxa" w:w="4320"/>
          </w:tcPr>
          <w:p>
            <w:r>
              <w:t>26.79</w:t>
            </w:r>
          </w:p>
        </w:tc>
      </w:tr>
      <w:tr>
        <w:tc>
          <w:tcPr>
            <w:tcW w:type="dxa" w:w="4320"/>
          </w:tcPr>
          <w:p>
            <w:r>
              <w:t>Average Attrition_Probability</w:t>
            </w:r>
          </w:p>
        </w:tc>
        <w:tc>
          <w:tcPr>
            <w:tcW w:type="dxa" w:w="4320"/>
          </w:tcPr>
          <w:p>
            <w:r>
              <w:t>0.26</w:t>
            </w:r>
          </w:p>
        </w:tc>
      </w:tr>
      <w:tr>
        <w:tc>
          <w:tcPr>
            <w:tcW w:type="dxa" w:w="4320"/>
          </w:tcPr>
          <w:p>
            <w:r>
              <w:t>Average Age</w:t>
            </w:r>
          </w:p>
        </w:tc>
        <w:tc>
          <w:tcPr>
            <w:tcW w:type="dxa" w:w="4320"/>
          </w:tcPr>
          <w:p>
            <w:r>
              <w:t>31.07</w:t>
            </w:r>
          </w:p>
        </w:tc>
      </w:tr>
      <w:tr>
        <w:tc>
          <w:tcPr>
            <w:tcW w:type="dxa" w:w="4320"/>
          </w:tcPr>
          <w:p>
            <w:r>
              <w:t>Average Years_of_Service</w:t>
            </w:r>
          </w:p>
        </w:tc>
        <w:tc>
          <w:tcPr>
            <w:tcW w:type="dxa" w:w="4320"/>
          </w:tcPr>
          <w:p>
            <w:r>
              <w:t>2.23</w:t>
            </w:r>
          </w:p>
        </w:tc>
      </w:tr>
      <w:tr>
        <w:tc>
          <w:tcPr>
            <w:tcW w:type="dxa" w:w="4320"/>
          </w:tcPr>
          <w:p>
            <w:r>
              <w:t>Average Priority_Rank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</w:tbl>
    <w:p>
      <w:pPr>
        <w:pStyle w:val="Heading1"/>
      </w:pPr>
      <w:r>
        <w:t>Exit_Status Distribution Analysis</w:t>
      </w:r>
    </w:p>
    <w:p>
      <w:r>
        <w:drawing>
          <wp:inline xmlns:a="http://schemas.openxmlformats.org/drawingml/2006/main" xmlns:pic="http://schemas.openxmlformats.org/drawingml/2006/picture">
            <wp:extent cx="4572000" cy="34126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2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Categorical Features Analysis</w:t>
      </w:r>
    </w:p>
    <w:p>
      <w:pPr>
        <w:pStyle w:val="Heading2"/>
      </w:pPr>
      <w:r>
        <w:t>Gender Analysis</w:t>
      </w:r>
    </w:p>
    <w:p>
      <w:r>
        <w:drawing>
          <wp:inline xmlns:a="http://schemas.openxmlformats.org/drawingml/2006/main" xmlns:pic="http://schemas.openxmlformats.org/drawingml/2006/picture">
            <wp:extent cx="5486400" cy="3268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Ge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Education Analysis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Edu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Business_Unit Analysis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Business_Un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Numerical Features Analysis</w:t>
      </w:r>
    </w:p>
    <w:p>
      <w:pPr>
        <w:pStyle w:val="Heading2"/>
      </w:pPr>
      <w:r>
        <w:t>Tenure_Months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_Tenure_Mont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Mean: 26.79</w:t>
        <w:br/>
        <w:t xml:space="preserve">            Median: 13.00</w:t>
        <w:br/>
        <w:t xml:space="preserve">            Std Dev: 34.71</w:t>
        <w:br/>
        <w:t xml:space="preserve">            Min: 0.00</w:t>
        <w:br/>
        <w:t xml:space="preserve">            Max: 214.00</w:t>
      </w:r>
    </w:p>
    <w:p>
      <w:pPr>
        <w:pStyle w:val="Heading2"/>
      </w:pPr>
      <w:r>
        <w:t>Attrition_Probability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_Attrition_Prob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Mean: 0.26</w:t>
        <w:br/>
        <w:t xml:space="preserve">            Median: 0.08</w:t>
        <w:br/>
        <w:t xml:space="preserve">            Std Dev: 0.36</w:t>
        <w:br/>
        <w:t xml:space="preserve">            Min: 0.00</w:t>
        <w:br/>
        <w:t xml:space="preserve">            Max: 0.99</w:t>
      </w:r>
    </w:p>
    <w:p>
      <w:pPr>
        <w:pStyle w:val="Heading2"/>
      </w:pPr>
      <w:r>
        <w:t>Age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689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_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Mean: 31.07</w:t>
        <w:br/>
        <w:t xml:space="preserve">            Median: 30.00</w:t>
        <w:br/>
        <w:t xml:space="preserve">            Std Dev: 5.84</w:t>
        <w:br/>
        <w:t xml:space="preserve">            Min: 18.00</w:t>
        <w:br/>
        <w:t xml:space="preserve">            Max: 59.00</w:t>
      </w:r>
    </w:p>
    <w:p>
      <w:pPr>
        <w:pStyle w:val="Heading2"/>
      </w:pPr>
      <w:r>
        <w:t>Years_of_Service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689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_Years_of_Serv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Mean: 2.23</w:t>
        <w:br/>
        <w:t xml:space="preserve">            Median: 1.08</w:t>
        <w:br/>
        <w:t xml:space="preserve">            Std Dev: 2.89</w:t>
        <w:br/>
        <w:t xml:space="preserve">            Min: 0.00</w:t>
        <w:br/>
        <w:t xml:space="preserve">            Max: 17.83</w:t>
      </w:r>
    </w:p>
    <w:p>
      <w:pPr>
        <w:pStyle w:val="Heading2"/>
      </w:pPr>
      <w:r>
        <w:t>Priority_Rank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267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_Priority_Ra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Mean: 4.00</w:t>
        <w:br/>
        <w:t xml:space="preserve">            Median: 4.00</w:t>
        <w:br/>
        <w:t xml:space="preserve">            Std Dev: 0.06</w:t>
        <w:br/>
        <w:t xml:space="preserve">            Min: 2.00</w:t>
        <w:br/>
        <w:t xml:space="preserve">            Max: 4.00</w:t>
      </w:r>
    </w:p>
    <w:p>
      <w:pPr>
        <w:pStyle w:val="Heading1"/>
      </w:pPr>
      <w:r>
        <w:t>Temporal Analysis</w:t>
      </w:r>
    </w:p>
    <w:p>
      <w:pPr>
        <w:pStyle w:val="Heading2"/>
      </w:pPr>
      <w:r>
        <w:t>Trends Over Time (DOJ)</w:t>
      </w:r>
    </w:p>
    <w:p>
      <w:r>
        <w:drawing>
          <wp:inline xmlns:a="http://schemas.openxmlformats.org/drawingml/2006/main" xmlns:pic="http://schemas.openxmlformats.org/drawingml/2006/picture">
            <wp:extent cx="5486400" cy="27178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DOJ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Trends Over Time (DOB)</w:t>
      </w:r>
    </w:p>
    <w:p>
      <w:r>
        <w:drawing>
          <wp:inline xmlns:a="http://schemas.openxmlformats.org/drawingml/2006/main" xmlns:pic="http://schemas.openxmlformats.org/drawingml/2006/picture">
            <wp:extent cx="5486400" cy="27178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DO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Feature Correlation Analysis</w:t>
      </w:r>
    </w:p>
    <w:p>
      <w:r>
        <w:drawing>
          <wp:inline xmlns:a="http://schemas.openxmlformats.org/drawingml/2006/main" xmlns:pic="http://schemas.openxmlformats.org/drawingml/2006/picture">
            <wp:extent cx="5943600" cy="5333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Predictive Risk Scoring</w:t>
      </w:r>
    </w:p>
    <w:p>
      <w:r>
        <w:t>Risk scores are calculated based on feature importance and correlation with Exit_Status. Higher scores indicate higher likelihood of the positive outcome.</w:t>
      </w:r>
    </w:p>
    <w:p>
      <w:r>
        <w:drawing>
          <wp:inline xmlns:a="http://schemas.openxmlformats.org/drawingml/2006/main" xmlns:pic="http://schemas.openxmlformats.org/drawingml/2006/picture">
            <wp:extent cx="5486400" cy="32707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sc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Strategic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Recommended Action</w:t>
            </w:r>
          </w:p>
        </w:tc>
        <w:tc>
          <w:tcPr>
            <w:tcW w:type="dxa" w:w="1728"/>
          </w:tcPr>
          <w:p>
            <w:r>
              <w:t>Expected Impact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Data Monitoring</w:t>
            </w:r>
          </w:p>
        </w:tc>
        <w:tc>
          <w:tcPr>
            <w:tcW w:type="dxa" w:w="1728"/>
          </w:tcPr>
          <w:p>
            <w:r>
              <w:t>100.0% overall rate</w:t>
            </w:r>
          </w:p>
        </w:tc>
        <w:tc>
          <w:tcPr>
            <w:tcW w:type="dxa" w:w="1728"/>
          </w:tcPr>
          <w:p>
            <w:r>
              <w:t>Implement continuous monitoring and alerting</w:t>
            </w:r>
          </w:p>
        </w:tc>
        <w:tc>
          <w:tcPr>
            <w:tcW w:type="dxa" w:w="1728"/>
          </w:tcPr>
          <w:p>
            <w:r>
              <w:t>Early detection and prevention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Feature Engineering</w:t>
            </w:r>
          </w:p>
        </w:tc>
        <w:tc>
          <w:tcPr>
            <w:tcW w:type="dxa" w:w="1728"/>
          </w:tcPr>
          <w:p>
            <w:r>
              <w:t>19 features analyzed</w:t>
            </w:r>
          </w:p>
        </w:tc>
        <w:tc>
          <w:tcPr>
            <w:tcW w:type="dxa" w:w="1728"/>
          </w:tcPr>
          <w:p>
            <w:r>
              <w:t>Develop additional predictive features</w:t>
            </w:r>
          </w:p>
        </w:tc>
        <w:tc>
          <w:tcPr>
            <w:tcW w:type="dxa" w:w="1728"/>
          </w:tcPr>
          <w:p>
            <w:r>
              <w:t>Improved prediction accuracy</w:t>
            </w:r>
          </w:p>
        </w:tc>
      </w:tr>
    </w:tbl>
    <w:p>
      <w:pPr>
        <w:pStyle w:val="Heading1"/>
      </w:pPr>
      <w:r>
        <w:t>Appendices</w:t>
      </w:r>
    </w:p>
    <w:p>
      <w:pPr>
        <w:pStyle w:val="Heading2"/>
      </w:pPr>
      <w:r>
        <w:t>Appendix A: Feature Summary Statistics</w:t>
      </w:r>
    </w:p>
    <w:p>
      <w:pPr>
        <w:pStyle w:val="Heading3"/>
      </w:pPr>
      <w:r>
        <w:t>Numerical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Missing</w:t>
            </w:r>
          </w:p>
        </w:tc>
      </w:tr>
      <w:tr>
        <w:tc>
          <w:tcPr>
            <w:tcW w:type="dxa" w:w="1440"/>
          </w:tcPr>
          <w:p>
            <w:r>
              <w:t>Tenure_Months</w:t>
            </w:r>
          </w:p>
        </w:tc>
        <w:tc>
          <w:tcPr>
            <w:tcW w:type="dxa" w:w="1440"/>
          </w:tcPr>
          <w:p>
            <w:r>
              <w:t>26.79</w:t>
            </w:r>
          </w:p>
        </w:tc>
        <w:tc>
          <w:tcPr>
            <w:tcW w:type="dxa" w:w="1440"/>
          </w:tcPr>
          <w:p>
            <w:r>
              <w:t>34.71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214.00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Attrition_Probability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31.07</w:t>
            </w:r>
          </w:p>
        </w:tc>
        <w:tc>
          <w:tcPr>
            <w:tcW w:type="dxa" w:w="1440"/>
          </w:tcPr>
          <w:p>
            <w:r>
              <w:t>5.84</w:t>
            </w:r>
          </w:p>
        </w:tc>
        <w:tc>
          <w:tcPr>
            <w:tcW w:type="dxa" w:w="1440"/>
          </w:tcPr>
          <w:p>
            <w:r>
              <w:t>18.00</w:t>
            </w:r>
          </w:p>
        </w:tc>
        <w:tc>
          <w:tcPr>
            <w:tcW w:type="dxa" w:w="1440"/>
          </w:tcPr>
          <w:p>
            <w:r>
              <w:t>59.00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Years_of_Service</w:t>
            </w:r>
          </w:p>
        </w:tc>
        <w:tc>
          <w:tcPr>
            <w:tcW w:type="dxa" w:w="1440"/>
          </w:tcPr>
          <w:p>
            <w:r>
              <w:t>2.23</w:t>
            </w:r>
          </w:p>
        </w:tc>
        <w:tc>
          <w:tcPr>
            <w:tcW w:type="dxa" w:w="1440"/>
          </w:tcPr>
          <w:p>
            <w:r>
              <w:t>2.89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17.83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Priority_Rank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2"/>
      </w:pPr>
      <w:r>
        <w:t>Appendix B: Methodology</w:t>
      </w:r>
    </w:p>
    <w:p>
      <w:r>
        <w:t>Analysis Methodology:</w:t>
        <w:br/>
        <w:t xml:space="preserve">        </w:t>
        <w:br/>
        <w:t xml:space="preserve">        Data Processing:</w:t>
        <w:br/>
        <w:t xml:space="preserve">        - Dataset analyzed: 25,821 records</w:t>
        <w:br/>
        <w:t xml:space="preserve">        - Target variable: Exit_Status</w:t>
        <w:br/>
        <w:t xml:space="preserve">        - Positive class: N</w:t>
        <w:br/>
        <w:t xml:space="preserve">        - Missing values handled appropriately</w:t>
        <w:br/>
        <w:t xml:space="preserve">        </w:t>
        <w:br/>
        <w:t xml:space="preserve">        Statistical Methods:</w:t>
        <w:br/>
        <w:t xml:space="preserve">        - Descriptive statistics for all features</w:t>
        <w:br/>
        <w:t xml:space="preserve">        - Group-wise analysis for categorical variables</w:t>
        <w:br/>
        <w:t xml:space="preserve">        - Distribution analysis for numerical variables</w:t>
        <w:br/>
        <w:t xml:space="preserve">        - Correlation analysis for feature relationships</w:t>
        <w:br/>
        <w:t xml:space="preserve">        - Risk scoring using normalized feature values</w:t>
        <w:br/>
        <w:t xml:space="preserve">        </w:t>
        <w:br/>
        <w:t xml:space="preserve">        Visualization:</w:t>
        <w:br/>
        <w:t xml:space="preserve">        - High-resolution charts (300 DPI)</w:t>
        <w:br/>
        <w:t xml:space="preserve">        - Professional color schemes</w:t>
        <w:br/>
        <w:t xml:space="preserve">        - Multiple chart types for different data types</w:t>
        <w:br/>
        <w:t xml:space="preserve">        </w:t>
        <w:br/>
        <w:t xml:space="preserve">        Report Generation:</w:t>
        <w:br/>
        <w:t xml:space="preserve">        - Automated analysis and insights</w:t>
        <w:br/>
        <w:t xml:space="preserve">        - Actionable recommendations</w:t>
        <w:br/>
        <w:t xml:space="preserve">        - Executive-ready formatting</w:t>
      </w:r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Data Analysis Report Analysis Report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